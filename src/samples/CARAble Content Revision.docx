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Affordable Healthy Living in Singapore</w:t>
      </w:r>
    </w:p>
    <w:p>
      <w:r>
        <w:t>Achieve wellness on a budget with these affordable healthy living tips. Healthy living in Singapore does not have to come with a hefty price tag. There are plenty of ways to pursue healthy living without stretching your finances. From ways to exercise without spending a single cent to healthy cooking tips, read on to learn more about these cost-effective pointers for affordable healthy living in Singapore.</w:t>
      </w:r>
    </w:p>
    <w:p>
      <w:pPr>
        <w:pStyle w:val="Heading3"/>
      </w:pPr>
      <w:r>
        <w:t>A Healthy Diet Does Not Need to Be Expensive</w:t>
      </w:r>
    </w:p>
    <w:p>
      <w:r>
        <w:t>A common misconception is that healthy eating is expensive. Think of genetically modified foods (GMO), premium meat cuts, and lavish green smoothies. However, affordable healthy eating is more about mindful choices than extravagant expenses.</w:t>
      </w:r>
    </w:p>
    <w:p>
      <w:r>
        <w:t>Here are some tips to keep in mind whether you are dining in or out:</w:t>
      </w:r>
    </w:p>
    <w:p>
      <w:pPr>
        <w:pStyle w:val="Heading3"/>
      </w:pPr>
      <w:r>
        <w:t>Dining In</w:t>
      </w:r>
    </w:p>
    <w:p>
      <w:r>
        <w:t>Cooking your own meals is the best way to eat clean and cheaply. For example, an egg from the supermarket costs $0.40, while a soft-boiled egg at a coffee shop would cost more than double the price!</w:t>
      </w:r>
    </w:p>
    <w:p>
      <w:r>
        <w:t>You don’t need to be a master chef to whip up a delicious and nutritious meal. There are plenty of resources available online, such as YouTube tutorials, to help you master basic culinary skills. If you prefer learning from someone, consider spending a weekend learning from your loved ones who cook. It's a great way to bond and learn new skills at the same time.</w:t>
      </w:r>
    </w:p>
    <w:p>
      <w:r>
        <w:t>Here are a few quick pointers for affordable healthy living when cooking at home:</w:t>
      </w:r>
    </w:p>
    <w:p>
      <w:pPr>
        <w:pStyle w:val="ListBullet"/>
      </w:pPr>
      <w:r>
        <w:t>Invest in pantry staples like herbs, spices, and high-quality soy sauce. These ingredients not only enhance flavor but also reduce the need for salt, making your meals both delicious and healthier.</w:t>
      </w:r>
    </w:p>
    <w:p>
      <w:pPr>
        <w:pStyle w:val="ListBullet"/>
      </w:pPr>
      <w:r>
        <w:t>Buy in bulk and prep your meals in advance for fuss-free lunches.</w:t>
      </w:r>
    </w:p>
    <w:p>
      <w:pPr>
        <w:pStyle w:val="ListBullet"/>
      </w:pPr>
      <w:r>
        <w:t>Learn to prepare healthy and versatile sauces such as pesto and teriyaki. These sauces are much lower in sodium than the store-bought variants and are free of preservatives. They pair well with a variety of meats and carbohydrates and are easy to whip up!</w:t>
      </w:r>
    </w:p>
    <w:p>
      <w:pPr>
        <w:pStyle w:val="ListBullet"/>
      </w:pPr>
      <w:r>
        <w:t>Keep an eye out for food items that are labeled “reduced-to-clear” in the supermarket. These are discounted items that are due to expire in the next few days but are still perfectly safe to consume.</w:t>
      </w:r>
    </w:p>
    <w:p>
      <w:pPr>
        <w:pStyle w:val="Heading3"/>
      </w:pPr>
      <w:r>
        <w:t>Dining Out</w:t>
      </w:r>
    </w:p>
    <w:p>
      <w:r>
        <w:t>While eating out is understandably more expensive than cooking at home, it does not have to be an artery-clogging experience. The key is to understand nutrition and the elements of a balanced diet.</w:t>
      </w:r>
    </w:p>
    <w:p>
      <w:r>
        <w:t>For starters, make sure you get two servings of vegetables a day. While local favorites like Hainanese Chicken Rice and Char Kway Teow are not known for their vegetables, you can always ask for extra greens in your meal. The additional cost is usually minimal!</w:t>
      </w:r>
    </w:p>
    <w:p>
      <w:r>
        <w:t>According to the Health Promotion Board, aim to consume the following foods and servings each day:</w:t>
      </w:r>
    </w:p>
    <w:p>
      <w:pPr>
        <w:pStyle w:val="ListBullet"/>
      </w:pPr>
      <w:r>
        <w:t>Half of your plate with fruits and two servings of vegetables</w:t>
      </w:r>
    </w:p>
    <w:p>
      <w:pPr>
        <w:pStyle w:val="ListBullet"/>
      </w:pPr>
      <w:r>
        <w:t>Quarter of your plate with whole grains (rice and alternatives)</w:t>
      </w:r>
    </w:p>
    <w:p>
      <w:pPr>
        <w:pStyle w:val="ListBullet"/>
      </w:pPr>
      <w:r>
        <w:t>Quarter of your plate with meat and alternatives</w:t>
      </w:r>
    </w:p>
    <w:p>
      <w:r>
        <w:t>The Health Promotion Board also recommends that you choose steamed or boiled food over fried options. This does not mean that you can no longer enjoy crispy fried chicken. The key is to eat everything in moderation – which means that you can treat yourself from time to time!</w:t>
      </w:r>
    </w:p>
    <w:p>
      <w:pPr>
        <w:pStyle w:val="Heading3"/>
      </w:pPr>
      <w:r>
        <w:t>Keep Your Muscles Active with Regular Exercise</w:t>
      </w:r>
    </w:p>
    <w:p>
      <w:r>
        <w:t>Your muscles and bones are living tissues that need to be worked regularly to maintain optimal performance. Don’t forget that the heart is also a muscular organ and needs regular exercise to stay strong and healthy too!</w:t>
      </w:r>
    </w:p>
    <w:p>
      <w:r>
        <w:t>You do not need to spend a lot of money on a private gym membership to stay fit and active. There are plenty of ways to keep fit without spending a single dollar.</w:t>
      </w:r>
    </w:p>
    <w:p>
      <w:pPr>
        <w:pStyle w:val="ListBullet"/>
      </w:pPr>
      <w:r>
        <w:t>Light strolls in the park: If you are just starting out to get active, begin with light strolls in the park. The key is not to overexert yourself and go at your own pace. Taking any steps to get fit is an achievement itself!</w:t>
      </w:r>
    </w:p>
    <w:p>
      <w:pPr>
        <w:pStyle w:val="ListBullet"/>
      </w:pPr>
      <w:r>
        <w:t>Free ActiveSG Memberships: You can sign up for a free ActiveSG membership to receive $100 in credits. These can be used for access to public swimming complexes and gym admissions, as well as booking ActiveSG sport facilities, among others.</w:t>
      </w:r>
    </w:p>
    <w:p>
      <w:pPr>
        <w:pStyle w:val="ListBullet"/>
      </w:pPr>
      <w:r>
        <w:t>Home workouts: Home workouts have become increasingly popular in recent years, and you can do them in the comfort of your own home whenever you like. If you are new to home workouts, check out these easy-to-follow 30-minute workout sessions by ActiveSG. Once you start feeling confident, try including calisthenics in your fitness routine. Calisthenics are exercises that use your body weight to develop strength, endurance, and body coordination. Some examples of calisthenics include push-ups, planks, and squats. The best part about calisthenics is you do not need any fancy equipment. Most of the things you need, if any at all, can be found in your house.</w:t>
      </w:r>
    </w:p>
    <w:p>
      <w:pPr>
        <w:pStyle w:val="Heading3"/>
      </w:pPr>
      <w:r>
        <w:t>Don’t Forget Your Medical Checkups</w:t>
      </w:r>
    </w:p>
    <w:p>
      <w:r>
        <w:t>While a balanced diet and regular exercise are essential, regular medical checkups are equally important to ensure your overall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